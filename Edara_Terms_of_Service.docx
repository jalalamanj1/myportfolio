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Edara Terms of Service</w:t>
      </w:r>
    </w:p>
    <w:p>
      <w:pPr>
        <w:jc w:val="center"/>
      </w:pPr>
      <w:r>
        <w:rPr>
          <w:i/>
        </w:rPr>
        <w:t>Last Updated: August 15, 2026</w:t>
      </w:r>
    </w:p>
    <w:p>
      <w:r>
        <w:rPr>
          <w:b/>
          <w:sz w:val="28"/>
        </w:rPr>
        <w:t>1. Acceptance of These Terms</w:t>
      </w:r>
    </w:p>
    <w:p>
      <w:pPr>
        <w:spacing w:after="140"/>
      </w:pPr>
      <w:r>
        <w:t>These Terms of Use (“Terms”) govern your access to and use of Edara | إدارة - نظام إدارة المدارس (“Edara,” “the Application,” “we,” “us,” or “our”), developed by Jalal Amanj.</w:t>
      </w:r>
    </w:p>
    <w:p>
      <w:pPr>
        <w:spacing w:after="140"/>
      </w:pPr>
      <w:r>
        <w:t>By purchasing, installing, activating, or using Edara, you acknowledge that you have read, understood, and agreed to these Terms.</w:t>
      </w:r>
    </w:p>
    <w:p>
      <w:pPr>
        <w:spacing w:after="140"/>
      </w:pPr>
      <w:r>
        <w:t>If you do not agree with these Terms, you should not use Edara.</w:t>
      </w:r>
    </w:p>
    <w:p>
      <w:r>
        <w:rPr>
          <w:b/>
          <w:sz w:val="28"/>
        </w:rPr>
        <w:t>2. Purpose of Edara</w:t>
      </w:r>
    </w:p>
    <w:p>
      <w:pPr>
        <w:spacing w:after="140"/>
      </w:pPr>
      <w:r>
        <w:t>Edara is a desktop school-management application intended for schools and educational administrations.</w:t>
      </w:r>
    </w:p>
    <w:p>
      <w:pPr>
        <w:spacing w:after="140"/>
      </w:pPr>
      <w:r>
        <w:t>The Application provides tools for managing school and administrative information, documents, records, exports, backups, templates, and related functions supported by the installed version of the Application.</w:t>
      </w:r>
    </w:p>
    <w:p>
      <w:pPr>
        <w:spacing w:after="140"/>
      </w:pPr>
      <w:r>
        <w:t>Edara is a software tool. It does not replace the professional, administrative, legal, or educational responsibilities of the school or organization using it.</w:t>
      </w:r>
    </w:p>
    <w:p>
      <w:r>
        <w:rPr>
          <w:b/>
          <w:sz w:val="28"/>
        </w:rPr>
        <w:t>3. Eligibility and Authorized Use</w:t>
      </w:r>
    </w:p>
    <w:p>
      <w:pPr>
        <w:spacing w:after="140"/>
      </w:pPr>
      <w:r>
        <w:t>Edara is intended for use by schools, educational institutions, and authorized educational or administrative personnel.</w:t>
      </w:r>
    </w:p>
    <w:p>
      <w:pPr>
        <w:spacing w:after="140"/>
      </w:pPr>
      <w:r>
        <w:t>There is no specific technical minimum age built into the Application. However, the organization using Edara is responsible for determining who is authorized to use the Application and for ensuring that its use complies with applicable laws, regulations, and institutional policies.</w:t>
      </w:r>
    </w:p>
    <w:p>
      <w:pPr>
        <w:spacing w:after="140"/>
      </w:pPr>
      <w:r>
        <w:t>You may use Edara only for lawful purposes and only in a manner consistent with these Terms.</w:t>
      </w:r>
    </w:p>
    <w:p>
      <w:r>
        <w:rPr>
          <w:b/>
          <w:sz w:val="28"/>
        </w:rPr>
        <w:t>4. License and Purchase</w:t>
      </w:r>
    </w:p>
    <w:p>
      <w:pPr>
        <w:spacing w:after="140"/>
      </w:pPr>
      <w:r>
        <w:t>Edara is a paid software product distributed through a license-based model.</w:t>
      </w:r>
    </w:p>
    <w:p>
      <w:pPr>
        <w:spacing w:after="140"/>
      </w:pPr>
      <w:r>
        <w:t>A license may be purchased as a one-time purchase, subject to the license type and terms applicable at the time of purchase.</w:t>
      </w:r>
    </w:p>
    <w:p>
      <w:pPr>
        <w:spacing w:after="140"/>
      </w:pPr>
      <w:r>
        <w:t>A purchased license does not transfer ownership of the Edara software to the purchaser. It grants the purchaser the right to use the software according to the applicable license terms.</w:t>
      </w:r>
    </w:p>
    <w:p>
      <w:r>
        <w:rPr>
          <w:b/>
          <w:sz w:val="28"/>
        </w:rPr>
        <w:t>5. Device-Bound License</w:t>
      </w:r>
    </w:p>
    <w:p>
      <w:pPr>
        <w:spacing w:after="140"/>
      </w:pPr>
      <w:r>
        <w:t>Edara licenses are intended to be associated with a single device.</w:t>
      </w:r>
    </w:p>
    <w:p>
      <w:pPr>
        <w:spacing w:after="140"/>
      </w:pPr>
      <w:r>
        <w:t>Unless otherwise expressly authorized by the developer, a license may not be simultaneously used on multiple devices.</w:t>
      </w:r>
    </w:p>
    <w:p>
      <w:pPr>
        <w:spacing w:after="140"/>
      </w:pPr>
      <w:r>
        <w:t>License activation may use technical information necessary to associate the license with the authorized device.</w:t>
      </w:r>
    </w:p>
    <w:p>
      <w:pPr>
        <w:spacing w:after="140"/>
      </w:pPr>
      <w:r>
        <w:t>Attempts to bypass, duplicate, manipulate, or unlawfully transfer license activation mechanisms are prohibited.</w:t>
      </w:r>
    </w:p>
    <w:p>
      <w:r>
        <w:rPr>
          <w:b/>
          <w:sz w:val="28"/>
        </w:rPr>
        <w:t>6. Permitted Use</w:t>
      </w:r>
    </w:p>
    <w:p>
      <w:pPr>
        <w:spacing w:after="140"/>
      </w:pPr>
      <w:r>
        <w:t>Subject to these Terms and the applicable license, you may:</w:t>
      </w:r>
    </w:p>
    <w:p>
      <w:pPr>
        <w:spacing w:after="140"/>
      </w:pPr>
      <w:r>
        <w:t>• Install and use Edara on the authorized device.</w:t>
        <w:br/>
        <w:t>• Use the Application for legitimate school and educational administration purposes.</w:t>
        <w:br/>
        <w:t>• Enter and manage information for which you have appropriate authority.</w:t>
        <w:br/>
        <w:t>• Create local exports and backups using the functionality provided by the Application.</w:t>
        <w:br/>
        <w:t>• Use supported cloud backup features for your own account where available.</w:t>
      </w:r>
    </w:p>
    <w:p>
      <w:r>
        <w:rPr>
          <w:b/>
          <w:sz w:val="28"/>
        </w:rPr>
        <w:t>7. Prohibited Use</w:t>
      </w:r>
    </w:p>
    <w:p>
      <w:pPr>
        <w:spacing w:after="140"/>
      </w:pPr>
      <w:r>
        <w:t>You must not:</w:t>
      </w:r>
    </w:p>
    <w:p>
      <w:pPr>
        <w:spacing w:after="140"/>
      </w:pPr>
      <w:r>
        <w:t>• Copy, redistribute, resell, lease, rent, or sublicense Edara except where expressly authorized.</w:t>
        <w:br/>
        <w:t>• Circumvent or disable license activation or other technical protections.</w:t>
        <w:br/>
        <w:t>• Reverse engineer, decompile, disassemble, or attempt to derive the source code of Edara except to the extent such restriction is prohibited by applicable law.</w:t>
        <w:br/>
        <w:t>• Modify or create derivative versions of Edara without authorization.</w:t>
        <w:br/>
        <w:t>• Use Edara for unlawful purposes.</w:t>
        <w:br/>
        <w:t>• Use the Application to access, collect, or process information without appropriate authorization.</w:t>
        <w:br/>
        <w:t>• Interfere with the security, operation, or integrity of the Application.</w:t>
        <w:br/>
        <w:t>• Attempt to gain unauthorized access to systems, services, or data connected to Edara.</w:t>
      </w:r>
    </w:p>
    <w:p>
      <w:r>
        <w:rPr>
          <w:b/>
          <w:sz w:val="28"/>
        </w:rPr>
        <w:t>8. User and School Responsibilities</w:t>
      </w:r>
    </w:p>
    <w:p>
      <w:pPr>
        <w:spacing w:after="140"/>
      </w:pPr>
      <w:r>
        <w:t>The school or organization using Edara is responsible for the information entered into the Application.</w:t>
      </w:r>
    </w:p>
    <w:p>
      <w:pPr>
        <w:spacing w:after="140"/>
      </w:pPr>
      <w:r>
        <w:t>You are responsible for:</w:t>
      </w:r>
    </w:p>
    <w:p>
      <w:pPr>
        <w:spacing w:after="140"/>
      </w:pPr>
      <w:r>
        <w:t>• Ensuring that you have the necessary authority to enter and process information.</w:t>
        <w:br/>
        <w:t>• Protecting access to the computer and user accounts where Edara is installed.</w:t>
        <w:br/>
        <w:t>• Maintaining appropriate backups.</w:t>
        <w:br/>
        <w:t>• Reviewing information for accuracy.</w:t>
        <w:br/>
        <w:t>• Complying with applicable laws and regulations concerning student, staff, educational, and personal information.</w:t>
        <w:br/>
        <w:t>• Ensuring that only authorized personnel use the Application.</w:t>
      </w:r>
    </w:p>
    <w:p>
      <w:r>
        <w:rPr>
          <w:b/>
          <w:sz w:val="28"/>
        </w:rPr>
        <w:t>9. User Data</w:t>
      </w:r>
    </w:p>
    <w:p>
      <w:pPr>
        <w:spacing w:after="140"/>
      </w:pPr>
      <w:r>
        <w:t>Edara is primarily designed to store school-management information locally on the user's device.</w:t>
      </w:r>
    </w:p>
    <w:p>
      <w:pPr>
        <w:spacing w:after="140"/>
      </w:pPr>
      <w:r>
        <w:t>You retain responsibility for the information you enter into the Application.</w:t>
      </w:r>
    </w:p>
    <w:p>
      <w:pPr>
        <w:spacing w:after="140"/>
      </w:pPr>
      <w:r>
        <w:t>Jalal Amanj does not claim ownership of the school's operational records merely because they are stored using Edara.</w:t>
      </w:r>
    </w:p>
    <w:p>
      <w:pPr>
        <w:spacing w:after="140"/>
      </w:pPr>
      <w:r>
        <w:t>The handling of personal information is further described in the Edara Privacy Policy.</w:t>
      </w:r>
    </w:p>
    <w:p>
      <w:r>
        <w:rPr>
          <w:b/>
          <w:sz w:val="28"/>
        </w:rPr>
        <w:t>10. Cloud Backup Services</w:t>
      </w:r>
    </w:p>
    <w:p>
      <w:pPr>
        <w:spacing w:after="140"/>
      </w:pPr>
      <w:r>
        <w:t>Edara may provide optional backup functionality through supported third-party services such as Google Drive and Microsoft OneDrive.</w:t>
      </w:r>
    </w:p>
    <w:p>
      <w:pPr>
        <w:spacing w:after="140"/>
      </w:pPr>
      <w:r>
        <w:t>When you use these features, backups are stored in the cloud account you connect to Edara.</w:t>
      </w:r>
    </w:p>
    <w:p>
      <w:pPr>
        <w:spacing w:after="140"/>
      </w:pPr>
      <w:r>
        <w:t>Your use of those third-party services is also subject to the applicable provider's terms and policies.</w:t>
      </w:r>
    </w:p>
    <w:p>
      <w:pPr>
        <w:spacing w:after="140"/>
      </w:pPr>
      <w:r>
        <w:t>You are responsible for ensuring that you have the necessary rights and permissions to store your information using the selected cloud service.</w:t>
      </w:r>
    </w:p>
    <w:p>
      <w:r>
        <w:rPr>
          <w:b/>
          <w:sz w:val="28"/>
        </w:rPr>
        <w:t>11. Software Updates</w:t>
      </w:r>
    </w:p>
    <w:p>
      <w:pPr>
        <w:spacing w:after="140"/>
      </w:pPr>
      <w:r>
        <w:t>Edara may provide updates, improvements, bug fixes, security updates, or new versions.</w:t>
      </w:r>
    </w:p>
    <w:p>
      <w:pPr>
        <w:spacing w:after="140"/>
      </w:pPr>
      <w:r>
        <w:t>Updates may be distributed through the mechanisms used by Edara, including its designated release/update infrastructure.</w:t>
      </w:r>
    </w:p>
    <w:p>
      <w:pPr>
        <w:spacing w:after="140"/>
      </w:pPr>
      <w:r>
        <w:t>The developer may modify, improve, or discontinue particular features over time.</w:t>
      </w:r>
    </w:p>
    <w:p>
      <w:pPr>
        <w:spacing w:after="140"/>
      </w:pPr>
      <w:r>
        <w:t>An update may be necessary to maintain compatibility, security, or functionality.</w:t>
      </w:r>
    </w:p>
    <w:p>
      <w:r>
        <w:rPr>
          <w:b/>
          <w:sz w:val="28"/>
        </w:rPr>
        <w:t>12. Availability and Changes</w:t>
      </w:r>
    </w:p>
    <w:p>
      <w:pPr>
        <w:spacing w:after="140"/>
      </w:pPr>
      <w:r>
        <w:t>We aim to keep Edara functional and reliable, but we do not guarantee that every feature will always be available, uninterrupted, or error-free.</w:t>
      </w:r>
    </w:p>
    <w:p>
      <w:pPr>
        <w:spacing w:after="140"/>
      </w:pPr>
      <w:r>
        <w:t>Features may change, be improved, replaced, suspended, or discontinued.</w:t>
      </w:r>
    </w:p>
    <w:p>
      <w:pPr>
        <w:spacing w:after="140"/>
      </w:pPr>
      <w:r>
        <w:t>Third-party services used by optional Edara features may also become unavailable or change independently of the developer.</w:t>
      </w:r>
    </w:p>
    <w:p>
      <w:r>
        <w:rPr>
          <w:b/>
          <w:sz w:val="28"/>
        </w:rPr>
        <w:t>13. Backups and Data Loss</w:t>
      </w:r>
    </w:p>
    <w:p>
      <w:pPr>
        <w:spacing w:after="140"/>
      </w:pPr>
      <w:r>
        <w:t>Although Edara provides backup functionality, users and organizations remain responsible for maintaining appropriate backups of important information.</w:t>
      </w:r>
    </w:p>
    <w:p>
      <w:pPr>
        <w:spacing w:after="140"/>
      </w:pPr>
      <w:r>
        <w:t>The developer is not responsible for data loss resulting from hardware failure, operating-system failure, accidental deletion, malware, unauthorized access, user error, failed third-party services, or other circumstances outside the developer's reasonable control.</w:t>
      </w:r>
    </w:p>
    <w:p>
      <w:pPr>
        <w:spacing w:after="140"/>
      </w:pPr>
      <w:r>
        <w:t>Users should periodically verify that important backups can be successfully restored.</w:t>
      </w:r>
    </w:p>
    <w:p>
      <w:r>
        <w:rPr>
          <w:b/>
          <w:sz w:val="28"/>
        </w:rPr>
        <w:t>14. Accuracy of Information</w:t>
      </w:r>
    </w:p>
    <w:p>
      <w:pPr>
        <w:spacing w:after="140"/>
      </w:pPr>
      <w:r>
        <w:t>Edara provides tools for managing information but does not independently verify the accuracy, completeness, legality, or appropriateness of information entered by users.</w:t>
      </w:r>
    </w:p>
    <w:p>
      <w:pPr>
        <w:spacing w:after="140"/>
      </w:pPr>
      <w:r>
        <w:t>The school or organization remains responsible for reviewing and maintaining the accuracy of its records.</w:t>
      </w:r>
    </w:p>
    <w:p>
      <w:r>
        <w:rPr>
          <w:b/>
          <w:sz w:val="28"/>
        </w:rPr>
        <w:t>15. Intellectual Property</w:t>
      </w:r>
    </w:p>
    <w:p>
      <w:pPr>
        <w:spacing w:after="140"/>
      </w:pPr>
      <w:r>
        <w:t>Edara, including its software, interface, design, branding, original code, documentation, and related materials, is owned by or licensed to Jalal Amanj and is protected by applicable intellectual-property laws.</w:t>
      </w:r>
    </w:p>
    <w:p>
      <w:pPr>
        <w:spacing w:after="140"/>
      </w:pPr>
      <w:r>
        <w:t>Except for the limited rights expressly granted under these Terms or an applicable license, no ownership rights are transferred to you.</w:t>
      </w:r>
    </w:p>
    <w:p>
      <w:pPr>
        <w:spacing w:after="140"/>
      </w:pPr>
      <w:r>
        <w:t>The Edara name, branding, and associated materials may not be used in a way that implies unauthorized sponsorship, ownership, or endorsement.</w:t>
      </w:r>
    </w:p>
    <w:p>
      <w:r>
        <w:rPr>
          <w:b/>
          <w:sz w:val="28"/>
        </w:rPr>
        <w:t>16. Third-Party Software and Services</w:t>
      </w:r>
    </w:p>
    <w:p>
      <w:pPr>
        <w:spacing w:after="140"/>
      </w:pPr>
      <w:r>
        <w:t>Edara may include or interact with third-party software, libraries, cloud services, and other technologies.</w:t>
      </w:r>
    </w:p>
    <w:p>
      <w:pPr>
        <w:spacing w:after="140"/>
      </w:pPr>
      <w:r>
        <w:t>Those components may be subject to their own licenses and terms.</w:t>
      </w:r>
    </w:p>
    <w:p>
      <w:pPr>
        <w:spacing w:after="140"/>
      </w:pPr>
      <w:r>
        <w:t>Nothing in these Terms grants rights to third-party services beyond the rights provided by their respective providers.</w:t>
      </w:r>
    </w:p>
    <w:p>
      <w:r>
        <w:rPr>
          <w:b/>
          <w:sz w:val="28"/>
        </w:rPr>
        <w:t>17. Support</w:t>
      </w:r>
    </w:p>
    <w:p>
      <w:pPr>
        <w:spacing w:after="140"/>
      </w:pPr>
      <w:r>
        <w:t>Technical support may be provided through the contact channels designated by the developer.</w:t>
      </w:r>
    </w:p>
    <w:p>
      <w:pPr>
        <w:spacing w:after="140"/>
      </w:pPr>
      <w:r>
        <w:t>Support availability, response times, and scope may vary.</w:t>
      </w:r>
    </w:p>
    <w:p>
      <w:pPr>
        <w:spacing w:after="140"/>
      </w:pPr>
      <w:r>
        <w:t>Providing support does not guarantee that every requested feature, issue, or customization will be implemented.</w:t>
      </w:r>
    </w:p>
    <w:p>
      <w:r>
        <w:rPr>
          <w:b/>
          <w:sz w:val="28"/>
        </w:rPr>
        <w:t>18. Privacy</w:t>
      </w:r>
    </w:p>
    <w:p>
      <w:pPr>
        <w:spacing w:after="140"/>
      </w:pPr>
      <w:r>
        <w:t>Your use of Edara is also governed by the Edara Privacy Policy, which explains how information is handled.</w:t>
      </w:r>
    </w:p>
    <w:p>
      <w:pPr>
        <w:spacing w:after="140"/>
      </w:pPr>
      <w:r>
        <w:t>The Privacy Policy forms an important part of these Terms and should be read together with them.</w:t>
      </w:r>
    </w:p>
    <w:p>
      <w:r>
        <w:rPr>
          <w:b/>
          <w:sz w:val="28"/>
        </w:rPr>
        <w:t>19. Termination and License Revocation</w:t>
      </w:r>
    </w:p>
    <w:p>
      <w:pPr>
        <w:spacing w:after="140"/>
      </w:pPr>
      <w:r>
        <w:t>Your right to use Edara may terminate if you materially violate these Terms or the applicable license conditions.</w:t>
      </w:r>
    </w:p>
    <w:p>
      <w:pPr>
        <w:spacing w:after="140"/>
      </w:pPr>
      <w:r>
        <w:t>Where appropriate, the developer may deactivate or revoke a license that was obtained fraudulently, unlawfully, through unauthorized duplication, or through deliberate circumvention of the licensing system.</w:t>
      </w:r>
    </w:p>
    <w:p>
      <w:pPr>
        <w:spacing w:after="140"/>
      </w:pPr>
      <w:r>
        <w:t>Termination does not affect rights or obligations that by their nature should continue after termination.</w:t>
      </w:r>
    </w:p>
    <w:p>
      <w:r>
        <w:rPr>
          <w:b/>
          <w:sz w:val="28"/>
        </w:rPr>
        <w:t>20. Disclaimer of Warranties</w:t>
      </w:r>
    </w:p>
    <w:p>
      <w:pPr>
        <w:spacing w:after="140"/>
      </w:pPr>
      <w:r>
        <w:t>To the maximum extent permitted by applicable law, Edara is provided on an “as is” and “as available” basis.</w:t>
      </w:r>
    </w:p>
    <w:p>
      <w:pPr>
        <w:spacing w:after="140"/>
      </w:pPr>
      <w:r>
        <w:t>We do not guarantee that the Application will be completely error-free, uninterrupted, compatible with every computer configuration, or suitable for every particular purpose.</w:t>
      </w:r>
    </w:p>
    <w:p>
      <w:pPr>
        <w:spacing w:after="140"/>
      </w:pPr>
      <w:r>
        <w:t>You are responsible for determining whether Edara is appropriate for your school's or organization's requirements.</w:t>
      </w:r>
    </w:p>
    <w:p>
      <w:r>
        <w:rPr>
          <w:b/>
          <w:sz w:val="28"/>
        </w:rPr>
        <w:t>21. Limitation of Liability</w:t>
      </w:r>
    </w:p>
    <w:p>
      <w:pPr>
        <w:spacing w:after="140"/>
      </w:pPr>
      <w:r>
        <w:t>To the maximum extent permitted by applicable law, Jalal Amanj shall not be liable for indirect, incidental, special, consequential, or punitive damages, or for loss of data, revenue, profits, business opportunities, or other losses arising from or related to the use or inability to use Edara.</w:t>
      </w:r>
    </w:p>
    <w:p>
      <w:pPr>
        <w:spacing w:after="140"/>
      </w:pPr>
      <w:r>
        <w:t>Nothing in these Terms excludes or limits liability that cannot lawfully be excluded or limited under applicable law.</w:t>
      </w:r>
    </w:p>
    <w:p>
      <w:r>
        <w:rPr>
          <w:b/>
          <w:sz w:val="28"/>
        </w:rPr>
        <w:t>22. Indemnification</w:t>
      </w:r>
    </w:p>
    <w:p>
      <w:pPr>
        <w:spacing w:after="140"/>
      </w:pPr>
      <w:r>
        <w:t>To the extent permitted by applicable law, you agree to be responsible for claims or losses arising from your unlawful use of Edara, your violation of these Terms, or your processing of information without the necessary authorization.</w:t>
      </w:r>
    </w:p>
    <w:p>
      <w:r>
        <w:rPr>
          <w:b/>
          <w:sz w:val="28"/>
        </w:rPr>
        <w:t>23. Changes to These Terms</w:t>
      </w:r>
    </w:p>
    <w:p>
      <w:pPr>
        <w:spacing w:after="140"/>
      </w:pPr>
      <w:r>
        <w:t>We may update these Terms from time to time to reflect changes to Edara, its licensing model, functionality, or applicable legal requirements.</w:t>
      </w:r>
    </w:p>
    <w:p>
      <w:pPr>
        <w:spacing w:after="140"/>
      </w:pPr>
      <w:r>
        <w:t>The updated Terms will be published through the appropriate Edara website or application resources.</w:t>
      </w:r>
    </w:p>
    <w:p>
      <w:pPr>
        <w:spacing w:after="140"/>
      </w:pPr>
      <w:r>
        <w:t>The “Last Updated” date indicates the most recent revision.</w:t>
      </w:r>
    </w:p>
    <w:p>
      <w:r>
        <w:rPr>
          <w:b/>
          <w:sz w:val="28"/>
        </w:rPr>
        <w:t>24. Governing Law and Jurisdiction</w:t>
      </w:r>
    </w:p>
    <w:p>
      <w:pPr>
        <w:spacing w:after="140"/>
      </w:pPr>
      <w:r>
        <w:t>These Terms are intended to be governed by the applicable laws of the Republic of Iraq, subject to any mandatory legal protections or requirements that may apply to the user or transaction.</w:t>
      </w:r>
    </w:p>
    <w:p>
      <w:pPr>
        <w:spacing w:after="140"/>
      </w:pPr>
      <w:r>
        <w:t>Any dispute arising from these Terms or the use of Edara shall be subject to the jurisdiction of the competent courts in Iraq, unless applicable law requires otherwise.</w:t>
      </w:r>
    </w:p>
    <w:p>
      <w:r>
        <w:rPr>
          <w:b/>
          <w:sz w:val="28"/>
        </w:rPr>
        <w:t>25. Contact</w:t>
      </w:r>
    </w:p>
    <w:p>
      <w:pPr>
        <w:spacing w:after="140"/>
      </w:pPr>
      <w:r>
        <w:t>For questions regarding these Terms, licensing, purchases, or use of Edara, contact:</w:t>
      </w:r>
    </w:p>
    <w:p>
      <w:pPr>
        <w:spacing w:after="140"/>
      </w:pPr>
      <w:r>
        <w:t>Jalal Amanj</w:t>
        <w:br/>
        <w:t>Kirkuk, Iraq</w:t>
        <w:br/>
        <w:t>Email: devjalalamanj@gmail.com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