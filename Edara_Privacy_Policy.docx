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Edara Privacy Policy</w:t>
      </w:r>
    </w:p>
    <w:p>
      <w:pPr>
        <w:jc w:val="center"/>
      </w:pPr>
      <w:r>
        <w:rPr>
          <w:i/>
        </w:rPr>
        <w:t>Last Updated: August 15, 2026</w:t>
      </w:r>
    </w:p>
    <w:p>
      <w:r>
        <w:rPr>
          <w:b/>
          <w:sz w:val="28"/>
        </w:rPr>
        <w:t>1. About Edara</w:t>
      </w:r>
    </w:p>
    <w:p>
      <w:pPr>
        <w:spacing w:after="140"/>
      </w:pPr>
      <w:r>
        <w:t>Edara is a desktop application designed to assist schools and educational administrations with managing their administrative and educational records.</w:t>
      </w:r>
    </w:p>
    <w:p>
      <w:pPr>
        <w:spacing w:after="140"/>
      </w:pPr>
      <w:r>
        <w:t>Depending on the features used, Edara may allow authorized users to manage information relating to schools, students, staff, documents, ministry correspondence, templates, exports, backups, and other administrative records.</w:t>
      </w:r>
    </w:p>
    <w:p>
      <w:pPr>
        <w:spacing w:after="140"/>
      </w:pPr>
      <w:r>
        <w:t>The information entered into Edara is primarily stored locally on the computer where the application is installed.</w:t>
      </w:r>
    </w:p>
    <w:p>
      <w:r>
        <w:rPr>
          <w:b/>
          <w:sz w:val="28"/>
        </w:rPr>
        <w:t>2. Information You Provide to Edara</w:t>
      </w:r>
    </w:p>
    <w:p>
      <w:pPr>
        <w:spacing w:after="140"/>
      </w:pPr>
      <w:r>
        <w:t>During registration and setup, Edara may request basic information such as:</w:t>
      </w:r>
    </w:p>
    <w:p>
      <w:pPr>
        <w:spacing w:after="140"/>
      </w:pPr>
      <w:r>
        <w:t>• Full name</w:t>
        <w:br/>
        <w:t>• School name</w:t>
        <w:br/>
        <w:t>• School type</w:t>
        <w:br/>
        <w:t>• Email address, if provided</w:t>
        <w:br/>
        <w:t>• Phone number</w:t>
        <w:br/>
        <w:t>• Address</w:t>
        <w:br/>
        <w:t>• Principal's name</w:t>
        <w:br/>
        <w:t>• Academic year</w:t>
      </w:r>
    </w:p>
    <w:p>
      <w:pPr>
        <w:spacing w:after="140"/>
      </w:pPr>
      <w:r>
        <w:t>This information is used to configure the application and establish the school's local profile.</w:t>
      </w:r>
    </w:p>
    <w:p>
      <w:pPr>
        <w:spacing w:after="140"/>
      </w:pPr>
      <w:r>
        <w:t>Information entered into the application may also include school-management information such as student records, staff records, documents, ministry documents, templates, exports, and other information entered by the school or its authorized users.</w:t>
      </w:r>
    </w:p>
    <w:p>
      <w:r>
        <w:rPr>
          <w:b/>
          <w:sz w:val="28"/>
        </w:rPr>
        <w:t>3. School and Educational Data</w:t>
      </w:r>
    </w:p>
    <w:p>
      <w:pPr>
        <w:spacing w:after="140"/>
      </w:pPr>
      <w:r>
        <w:t>Edara may be used to store information relating to students, staff, schools, documents, and educational administration.</w:t>
      </w:r>
    </w:p>
    <w:p>
      <w:pPr>
        <w:spacing w:after="140"/>
      </w:pPr>
      <w:r>
        <w:t>This information is stored locally on the user's computer as part of the Edara application data.</w:t>
      </w:r>
    </w:p>
    <w:p>
      <w:pPr>
        <w:spacing w:after="140"/>
      </w:pPr>
      <w:r>
        <w:t>Jalal Amanj does not routinely receive or maintain a central copy of the school's operational database.</w:t>
      </w:r>
    </w:p>
    <w:p>
      <w:pPr>
        <w:spacing w:after="140"/>
      </w:pPr>
      <w:r>
        <w:t>Users and schools are responsible for ensuring that information entered into Edara is collected, used, and managed lawfully and appropriately within their own organization.</w:t>
      </w:r>
    </w:p>
    <w:p>
      <w:r>
        <w:rPr>
          <w:b/>
          <w:sz w:val="28"/>
        </w:rPr>
        <w:t>4. Local Storage</w:t>
      </w:r>
    </w:p>
    <w:p>
      <w:pPr>
        <w:spacing w:after="140"/>
      </w:pPr>
      <w:r>
        <w:t>Edara uses a local SQLite database and local application directories to store application information.</w:t>
      </w:r>
    </w:p>
    <w:p>
      <w:pPr>
        <w:spacing w:after="140"/>
      </w:pPr>
      <w:r>
        <w:t>These records may include school profile information, student records, staff records, documents, ministry documents, templates, export records, application settings, backup-related information, and license and activation information.</w:t>
      </w:r>
    </w:p>
    <w:p>
      <w:pPr>
        <w:spacing w:after="140"/>
      </w:pPr>
      <w:r>
        <w:t>These records remain on the user's device unless the user deliberately exports, backs up, or otherwise transfers them.</w:t>
      </w:r>
    </w:p>
    <w:p>
      <w:r>
        <w:rPr>
          <w:b/>
          <w:sz w:val="28"/>
        </w:rPr>
        <w:t>5. Cloud Backups</w:t>
      </w:r>
    </w:p>
    <w:p>
      <w:pPr>
        <w:spacing w:after="140"/>
      </w:pPr>
      <w:r>
        <w:t>Edara provides optional cloud-backup functionality through supported third-party cloud storage services, including Google Drive and Microsoft OneDrive.</w:t>
      </w:r>
    </w:p>
    <w:p>
      <w:pPr>
        <w:spacing w:after="140"/>
      </w:pPr>
      <w:r>
        <w:t>When a user chooses to use cloud backup, the backup is stored in the user's own personal Google Drive or Microsoft OneDrive account.</w:t>
      </w:r>
    </w:p>
    <w:p>
      <w:pPr>
        <w:spacing w:after="140"/>
      </w:pPr>
      <w:r>
        <w:t>Edara does not use the developer's personal cloud-storage account to store the user's school data.</w:t>
      </w:r>
    </w:p>
    <w:p>
      <w:pPr>
        <w:spacing w:after="140"/>
      </w:pPr>
      <w:r>
        <w:t>The developer does not routinely receive a copy of the user's backup content.</w:t>
      </w:r>
    </w:p>
    <w:p>
      <w:pPr>
        <w:spacing w:after="140"/>
      </w:pPr>
      <w:r>
        <w:t>Cloud backup is an optional feature. Users can choose whether to connect a supported cloud account and use the backup functionality.</w:t>
      </w:r>
    </w:p>
    <w:p>
      <w:pPr>
        <w:spacing w:after="140"/>
      </w:pPr>
      <w:r>
        <w:t>The privacy and security of cloud-stored backups are also subject to the policies and security practices of the applicable cloud provider.</w:t>
      </w:r>
    </w:p>
    <w:p>
      <w:r>
        <w:rPr>
          <w:b/>
          <w:sz w:val="28"/>
        </w:rPr>
        <w:t>6. Google Drive and Microsoft OneDrive</w:t>
      </w:r>
    </w:p>
    <w:p>
      <w:pPr>
        <w:spacing w:after="140"/>
      </w:pPr>
      <w:r>
        <w:t>If you choose to connect Google Drive or Microsoft OneDrive to Edara, the application may request the permissions necessary to create, manage, or restore Edara backup data within your connected cloud account.</w:t>
      </w:r>
    </w:p>
    <w:p>
      <w:pPr>
        <w:spacing w:after="140"/>
      </w:pPr>
      <w:r>
        <w:t>These services are used for backup functionality and are not intended to provide the developer with access to your unrelated personal cloud files.</w:t>
      </w:r>
    </w:p>
    <w:p>
      <w:pPr>
        <w:spacing w:after="140"/>
      </w:pPr>
      <w:r>
        <w:t>Edara does not use your connected cloud account for advertising, profiling, or unrelated data collection.</w:t>
      </w:r>
    </w:p>
    <w:p>
      <w:pPr>
        <w:spacing w:after="140"/>
      </w:pPr>
      <w:r>
        <w:t>You may disconnect the relevant cloud account through the functionality provided by Edara or the applicable cloud provider.</w:t>
      </w:r>
    </w:p>
    <w:p>
      <w:r>
        <w:rPr>
          <w:b/>
          <w:sz w:val="28"/>
        </w:rPr>
        <w:t>7. Information Collected for Licensing and Sales</w:t>
      </w:r>
    </w:p>
    <w:p>
      <w:pPr>
        <w:spacing w:after="140"/>
      </w:pPr>
      <w:r>
        <w:t>Edara is a paid application distributed through a license-based model.</w:t>
      </w:r>
    </w:p>
    <w:p>
      <w:pPr>
        <w:spacing w:after="140"/>
      </w:pPr>
      <w:r>
        <w:t>For licensing, sales, customer support, and transaction-related purposes, the developer may retain limited basic customer information, which may include:</w:t>
      </w:r>
    </w:p>
    <w:p>
      <w:pPr>
        <w:spacing w:after="140"/>
      </w:pPr>
      <w:r>
        <w:t>• Full name</w:t>
        <w:br/>
        <w:t>• Phone number</w:t>
        <w:br/>
        <w:t>• Address</w:t>
        <w:br/>
        <w:t>• Workplace or school information</w:t>
        <w:br/>
        <w:t>• Email address, if provided</w:t>
        <w:br/>
        <w:t>• Information necessary to identify or manage the purchased license</w:t>
      </w:r>
    </w:p>
    <w:p>
      <w:pPr>
        <w:spacing w:after="140"/>
      </w:pPr>
      <w:r>
        <w:t>This information is separate from the school's operational database stored locally in Edara.</w:t>
      </w:r>
    </w:p>
    <w:p>
      <w:pPr>
        <w:spacing w:after="140"/>
      </w:pPr>
      <w:r>
        <w:t>The developer does not need to receive or store the school's complete Edara database as part of the licensing process.</w:t>
      </w:r>
    </w:p>
    <w:p>
      <w:r>
        <w:rPr>
          <w:b/>
          <w:sz w:val="28"/>
        </w:rPr>
        <w:t>8. License Activation</w:t>
      </w:r>
    </w:p>
    <w:p>
      <w:pPr>
        <w:spacing w:after="140"/>
      </w:pPr>
      <w:r>
        <w:t>Edara uses license keys to activate the application.</w:t>
      </w:r>
    </w:p>
    <w:p>
      <w:pPr>
        <w:spacing w:after="140"/>
      </w:pPr>
      <w:r>
        <w:t>Licenses may be associated with a specific device. A license is intended for use on the device for which it was activated, subject to the applicable license terms.</w:t>
      </w:r>
    </w:p>
    <w:p>
      <w:pPr>
        <w:spacing w:after="140"/>
      </w:pPr>
      <w:r>
        <w:t>Edara may process technical information necessary to validate and associate a license with an authorized device.</w:t>
      </w:r>
    </w:p>
    <w:p>
      <w:pPr>
        <w:spacing w:after="140"/>
      </w:pPr>
      <w:r>
        <w:t>This information is used for licensing and anti-abuse purposes and is not used for advertising or behavioral profiling.</w:t>
      </w:r>
    </w:p>
    <w:p>
      <w:r>
        <w:rPr>
          <w:b/>
          <w:sz w:val="28"/>
        </w:rPr>
        <w:t>9. Information We Do Not Collect for Advertising or Tracking</w:t>
      </w:r>
    </w:p>
    <w:p>
      <w:pPr>
        <w:spacing w:after="140"/>
      </w:pPr>
      <w:r>
        <w:t>Edara does not use advertising networks or behavioral advertising.</w:t>
      </w:r>
    </w:p>
    <w:p>
      <w:pPr>
        <w:spacing w:after="140"/>
      </w:pPr>
      <w:r>
        <w:t>Based on the current implementation, Edara does not intentionally use advertising trackers, behavioral profiling, fingerprinting, analytics platforms, tracking pixels, marketing cookies, telemetry systems, or third-party advertising SDKs.</w:t>
      </w:r>
    </w:p>
    <w:p>
      <w:pPr>
        <w:spacing w:after="140"/>
      </w:pPr>
      <w:r>
        <w:t>Edara is designed to provide its core functionality without tracking users' behavior for advertising purposes.</w:t>
      </w:r>
    </w:p>
    <w:p>
      <w:r>
        <w:rPr>
          <w:b/>
          <w:sz w:val="28"/>
        </w:rPr>
        <w:t>10. Application Updates</w:t>
      </w:r>
    </w:p>
    <w:p>
      <w:pPr>
        <w:spacing w:after="140"/>
      </w:pPr>
      <w:r>
        <w:t>Edara may check for available application updates through its designated update source, including GitHub Releases.</w:t>
      </w:r>
    </w:p>
    <w:p>
      <w:pPr>
        <w:spacing w:after="140"/>
      </w:pPr>
      <w:r>
        <w:t>The update-check mechanism is used to determine whether a newer version of Edara is available.</w:t>
      </w:r>
    </w:p>
    <w:p>
      <w:pPr>
        <w:spacing w:after="140"/>
      </w:pPr>
      <w:r>
        <w:t>The current implementation does not intentionally send the developer the user's school database, documents, or other operational application data as part of an update check.</w:t>
      </w:r>
    </w:p>
    <w:p>
      <w:r>
        <w:rPr>
          <w:b/>
          <w:sz w:val="28"/>
        </w:rPr>
        <w:t>11. How We Use Information</w:t>
      </w:r>
    </w:p>
    <w:p>
      <w:pPr>
        <w:spacing w:after="140"/>
      </w:pPr>
      <w:r>
        <w:t>Information handled by Edara may be used for:</w:t>
      </w:r>
    </w:p>
    <w:p>
      <w:pPr>
        <w:spacing w:after="140"/>
      </w:pPr>
      <w:r>
        <w:t>• Providing the application's school-management functionality</w:t>
        <w:br/>
        <w:t>• Maintaining the local school profile</w:t>
        <w:br/>
        <w:t>• Managing documents and records</w:t>
        <w:br/>
        <w:t>• Creating and restoring backups when requested</w:t>
        <w:br/>
        <w:t>• Managing software licenses and activation</w:t>
        <w:br/>
        <w:t>• Processing purchases and customer support requests</w:t>
        <w:br/>
        <w:t>• Providing technical support</w:t>
        <w:br/>
        <w:t>• Delivering application updates</w:t>
        <w:br/>
        <w:t>• Maintaining the security and proper operation of the application</w:t>
      </w:r>
    </w:p>
    <w:p>
      <w:pPr>
        <w:spacing w:after="140"/>
      </w:pPr>
      <w:r>
        <w:t>We do not use school-management data stored locally in Edara for advertising or behavioral profiling.</w:t>
      </w:r>
    </w:p>
    <w:p>
      <w:r>
        <w:rPr>
          <w:b/>
          <w:sz w:val="28"/>
        </w:rPr>
        <w:t>12. Data Sharing</w:t>
      </w:r>
    </w:p>
    <w:p>
      <w:pPr>
        <w:spacing w:after="140"/>
      </w:pPr>
      <w:r>
        <w:t>We do not sell users' school-management data.</w:t>
      </w:r>
    </w:p>
    <w:p>
      <w:pPr>
        <w:spacing w:after="140"/>
      </w:pPr>
      <w:r>
        <w:t>We do not routinely share the contents of the local Edara database with third parties.</w:t>
      </w:r>
    </w:p>
    <w:p>
      <w:pPr>
        <w:spacing w:after="140"/>
      </w:pPr>
      <w:r>
        <w:t>When users voluntarily use third-party services such as Google Drive or Microsoft OneDrive for backups, information necessary to provide that functionality is transferred to the selected service and stored according to that provider's policies.</w:t>
      </w:r>
    </w:p>
    <w:p>
      <w:pPr>
        <w:spacing w:after="140"/>
      </w:pPr>
      <w:r>
        <w:t>Information provided to us for licensing, sales, or customer support may be processed when necessary to complete those activities.</w:t>
      </w:r>
    </w:p>
    <w:p>
      <w:r>
        <w:rPr>
          <w:b/>
          <w:sz w:val="28"/>
        </w:rPr>
        <w:t>13. Data Security</w:t>
      </w:r>
    </w:p>
    <w:p>
      <w:pPr>
        <w:spacing w:after="140"/>
      </w:pPr>
      <w:r>
        <w:t>Edara uses local storage and application security mechanisms intended to protect application information.</w:t>
      </w:r>
    </w:p>
    <w:p>
      <w:pPr>
        <w:spacing w:after="140"/>
      </w:pPr>
      <w:r>
        <w:t>The Electron application uses controlled IPC communication and security restrictions for communication between the application interface and its underlying system functionality.</w:t>
      </w:r>
    </w:p>
    <w:p>
      <w:pPr>
        <w:spacing w:after="140"/>
      </w:pPr>
      <w:r>
        <w:t>However, no software or storage system can be guaranteed to be completely secure.</w:t>
      </w:r>
    </w:p>
    <w:p>
      <w:pPr>
        <w:spacing w:after="140"/>
      </w:pPr>
      <w:r>
        <w:t>Users are responsible for maintaining appropriate security for the computer on which Edara is installed, including operating-system security, user-account protection, and access to the physical device.</w:t>
      </w:r>
    </w:p>
    <w:p>
      <w:pPr>
        <w:spacing w:after="140"/>
      </w:pPr>
      <w:r>
        <w:t>Because Edara stores operational data locally, unauthorized access to the user's computer could potentially provide access to locally stored Edara information.</w:t>
      </w:r>
    </w:p>
    <w:p>
      <w:r>
        <w:rPr>
          <w:b/>
          <w:sz w:val="28"/>
        </w:rPr>
        <w:t>14. Data Retention</w:t>
      </w:r>
    </w:p>
    <w:p>
      <w:pPr>
        <w:spacing w:after="140"/>
      </w:pPr>
      <w:r>
        <w:t>School-management information stored locally by Edara generally remains on the user's device until the user or school administrator deletes it, removes the application data, or otherwise manages the stored information.</w:t>
      </w:r>
    </w:p>
    <w:p>
      <w:pPr>
        <w:spacing w:after="140"/>
      </w:pPr>
      <w:r>
        <w:t>The developer does not routinely retain a central copy of this operational data.</w:t>
      </w:r>
    </w:p>
    <w:p>
      <w:pPr>
        <w:spacing w:after="140"/>
      </w:pPr>
      <w:r>
        <w:t>Information retained by the developer for licensing, sales, or customer-support purposes may be retained for as long as reasonably necessary for those purposes and for applicable legal, accounting, or business requirements.</w:t>
      </w:r>
    </w:p>
    <w:p>
      <w:r>
        <w:rPr>
          <w:b/>
          <w:sz w:val="28"/>
        </w:rPr>
        <w:t>15. Data Deletion</w:t>
      </w:r>
    </w:p>
    <w:p>
      <w:pPr>
        <w:spacing w:after="140"/>
      </w:pPr>
      <w:r>
        <w:t>Because the primary Edara database is stored locally, users and schools generally control the deletion of their operational application data.</w:t>
      </w:r>
    </w:p>
    <w:p>
      <w:pPr>
        <w:spacing w:after="140"/>
      </w:pPr>
      <w:r>
        <w:t>Users may delete or remove local Edara data through the application's available functionality or by managing the application's local data, subject to the application's technical behavior and any applicable backup copies.</w:t>
      </w:r>
    </w:p>
    <w:p>
      <w:pPr>
        <w:spacing w:after="140"/>
      </w:pPr>
      <w:r>
        <w:t>If you have provided personal information to the developer for licensing, purchasing, or support purposes and wish to request its deletion, you may contact:</w:t>
      </w:r>
    </w:p>
    <w:p>
      <w:pPr>
        <w:spacing w:after="140"/>
      </w:pPr>
      <w:r>
        <w:t>Email: devjalalamanj@gmail.com</w:t>
      </w:r>
    </w:p>
    <w:p>
      <w:pPr>
        <w:spacing w:after="140"/>
      </w:pPr>
      <w:r>
        <w:t>Certain information may need to be retained where required for legal, accounting, transaction, licensing, or legitimate business purposes.</w:t>
      </w:r>
    </w:p>
    <w:p>
      <w:r>
        <w:rPr>
          <w:b/>
          <w:sz w:val="28"/>
        </w:rPr>
        <w:t>16. User Responsibility</w:t>
      </w:r>
    </w:p>
    <w:p>
      <w:pPr>
        <w:spacing w:after="140"/>
      </w:pPr>
      <w:r>
        <w:t>Edara is designed for use by schools and educational administrations.</w:t>
      </w:r>
    </w:p>
    <w:p>
      <w:pPr>
        <w:spacing w:after="140"/>
      </w:pPr>
      <w:r>
        <w:t>Organizations using Edara are responsible for:</w:t>
      </w:r>
    </w:p>
    <w:p>
      <w:pPr>
        <w:spacing w:after="140"/>
      </w:pPr>
      <w:r>
        <w:t>• Determining what information they enter into the application</w:t>
        <w:br/>
        <w:t>• Ensuring they have appropriate authority to process student, staff, and school information</w:t>
        <w:br/>
        <w:t>• Protecting access to the computers on which Edara is installed</w:t>
        <w:br/>
        <w:t>• Managing user access within their organization</w:t>
        <w:br/>
        <w:t>• Maintaining appropriate backups</w:t>
        <w:br/>
        <w:t>• Complying with applicable laws and regulations governing educational and personal information</w:t>
      </w:r>
    </w:p>
    <w:p>
      <w:pPr>
        <w:spacing w:after="140"/>
      </w:pPr>
      <w:r>
        <w:t>Edara provides software functionality but does not determine the lawful basis for a school's collection or processing of information about its students, employees, or other individuals.</w:t>
      </w:r>
    </w:p>
    <w:p>
      <w:r>
        <w:rPr>
          <w:b/>
          <w:sz w:val="28"/>
        </w:rPr>
        <w:t>17. Children's Information</w:t>
      </w:r>
    </w:p>
    <w:p>
      <w:pPr>
        <w:spacing w:after="140"/>
      </w:pPr>
      <w:r>
        <w:t>Edara is intended for schools and educational administrations rather than for children as direct consumer users.</w:t>
      </w:r>
    </w:p>
    <w:p>
      <w:pPr>
        <w:spacing w:after="140"/>
      </w:pPr>
      <w:r>
        <w:t>The application does not impose a specific technical minimum age for use.</w:t>
      </w:r>
    </w:p>
    <w:p>
      <w:pPr>
        <w:spacing w:after="140"/>
      </w:pPr>
      <w:r>
        <w:t>Schools and educational administrations may enter information relating to students, including minors, into the application as part of legitimate educational and administrative activities.</w:t>
      </w:r>
    </w:p>
    <w:p>
      <w:pPr>
        <w:spacing w:after="140"/>
      </w:pPr>
      <w:r>
        <w:t>The school or organization using Edara is responsible for ensuring that it has the appropriate authority and legal basis to collect and process such information.</w:t>
      </w:r>
    </w:p>
    <w:p>
      <w:r>
        <w:rPr>
          <w:b/>
          <w:sz w:val="28"/>
        </w:rPr>
        <w:t>18. Third-Party Services</w:t>
      </w:r>
    </w:p>
    <w:p>
      <w:pPr>
        <w:spacing w:after="140"/>
      </w:pPr>
      <w:r>
        <w:t>Edara may interact with third-party services when users voluntarily use related functionality, including:</w:t>
      </w:r>
    </w:p>
    <w:p>
      <w:pPr>
        <w:spacing w:after="140"/>
      </w:pPr>
      <w:r>
        <w:t>• Google Drive — optional cloud backup</w:t>
        <w:br/>
        <w:t>• Microsoft OneDrive — optional cloud backup</w:t>
        <w:br/>
        <w:t>• GitHub Releases — application update distribution/checking</w:t>
      </w:r>
    </w:p>
    <w:p>
      <w:pPr>
        <w:spacing w:after="140"/>
      </w:pPr>
      <w:r>
        <w:t>Third-party services operate under their own privacy policies and terms. Edara does not control how those independent providers process information once information is transferred to their services.</w:t>
      </w:r>
    </w:p>
    <w:p>
      <w:r>
        <w:rPr>
          <w:b/>
          <w:sz w:val="28"/>
        </w:rPr>
        <w:t>19. International Data Transfers</w:t>
      </w:r>
    </w:p>
    <w:p>
      <w:pPr>
        <w:spacing w:after="140"/>
      </w:pPr>
      <w:r>
        <w:t>Because Edara is primarily a local application, the developer does not routinely transfer the school's operational database to a central server.</w:t>
      </w:r>
    </w:p>
    <w:p>
      <w:pPr>
        <w:spacing w:after="140"/>
      </w:pPr>
      <w:r>
        <w:t>However, if a user chooses to use third-party cloud backup services, information may be transferred to and stored by those services in locations determined by the applicable provider.</w:t>
      </w:r>
    </w:p>
    <w:p>
      <w:pPr>
        <w:spacing w:after="140"/>
      </w:pPr>
      <w:r>
        <w:t>Users should review the privacy practices of their selected cloud provider for information regarding international transfers and data storage.</w:t>
      </w:r>
    </w:p>
    <w:p>
      <w:r>
        <w:rPr>
          <w:b/>
          <w:sz w:val="28"/>
        </w:rPr>
        <w:t>20. Changes to This Privacy Policy</w:t>
      </w:r>
    </w:p>
    <w:p>
      <w:pPr>
        <w:spacing w:after="140"/>
      </w:pPr>
      <w:r>
        <w:t>We may update this Privacy Policy from time to time to reflect changes to Edara, its functionality, legal requirements, or our data practices.</w:t>
      </w:r>
    </w:p>
    <w:p>
      <w:pPr>
        <w:spacing w:after="140"/>
      </w:pPr>
      <w:r>
        <w:t>When material changes are made, the updated policy will be published through the appropriate Edara website or application resources.</w:t>
      </w:r>
    </w:p>
    <w:p>
      <w:pPr>
        <w:spacing w:after="140"/>
      </w:pPr>
      <w:r>
        <w:t>The Last Updated date at the beginning of this policy indicates when the policy was most recently revised.</w:t>
      </w:r>
    </w:p>
    <w:p>
      <w:r>
        <w:rPr>
          <w:b/>
          <w:sz w:val="28"/>
        </w:rPr>
        <w:t>21. Contact Us</w:t>
      </w:r>
    </w:p>
    <w:p>
      <w:pPr>
        <w:spacing w:after="140"/>
      </w:pPr>
      <w:r>
        <w:t>If you have questions, concerns, or requests regarding this Privacy Policy or the handling of information associated with Edara, please contact:</w:t>
      </w:r>
    </w:p>
    <w:p>
      <w:pPr>
        <w:spacing w:after="140"/>
      </w:pPr>
      <w:r>
        <w:t>Jalal Amanj</w:t>
        <w:br/>
        <w:t>Location: Kirkuk, Iraq</w:t>
        <w:br/>
        <w:t>Email: devjalalamanj@gmail.com</w:t>
      </w:r>
    </w:p>
    <w:p>
      <w:pPr>
        <w:spacing w:after="140"/>
      </w:pPr>
      <w:r>
        <w:t>Edara | إدارة - نظام إدارة المدارس</w:t>
        <w:br/>
        <w:t>Developed by Jalal Amanj</w:t>
        <w:br/>
        <w:t>Kirkuk, Iraq</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